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0BE4" w:rsidRDefault="006D6276">
      <w:pPr>
        <w:jc w:val="center"/>
      </w:pPr>
      <w:r>
        <w:rPr>
          <w:b/>
          <w:sz w:val="32"/>
        </w:rPr>
        <w:t>ASSIGNMENT 3 – BUG REPORT AUTHENTICATION</w:t>
      </w:r>
      <w:r>
        <w:rPr>
          <w:b/>
          <w:sz w:val="32"/>
        </w:rPr>
        <w:br/>
        <w:t>SCREENSHOT EVIDENCE</w:t>
      </w:r>
    </w:p>
    <w:p w:rsidR="007C0BE4" w:rsidRDefault="006D6276">
      <w:r>
        <w:t xml:space="preserve">Name: </w:t>
      </w:r>
      <w:r w:rsidR="00B729D1">
        <w:t>Duong Thien Nhan</w:t>
      </w:r>
    </w:p>
    <w:p w:rsidR="007C0BE4" w:rsidRDefault="006D6276">
      <w:r>
        <w:t xml:space="preserve">Roll number: </w:t>
      </w:r>
      <w:r w:rsidR="00B729D1">
        <w:t>CE190741</w:t>
      </w:r>
    </w:p>
    <w:p w:rsidR="007C0BE4" w:rsidRDefault="006D6276">
      <w:r>
        <w:t>Project folder: assignment3</w:t>
      </w:r>
      <w:r w:rsidR="00B729D1">
        <w:t>_nhandtce190741</w:t>
      </w:r>
      <w:r>
        <w:t xml:space="preserve">    |    Database: BugReport    |    Port: 8002</w:t>
      </w:r>
    </w:p>
    <w:p w:rsidR="007C0BE4" w:rsidRDefault="006D6276" w:rsidP="006D6276">
      <w:pPr>
        <w:jc w:val="both"/>
      </w:pPr>
      <w:r>
        <w:t>Instructions: Capture screenshots of your own application and paste each screenshot into the matching placeholder. Ensure the endpoint, request body (when applicable), response status, and response body are visible. Do not paste screenshots from another project.</w:t>
      </w:r>
    </w:p>
    <w:p w:rsidR="007C0BE4" w:rsidRDefault="006D6276">
      <w:pPr>
        <w:pStyle w:val="Heading1"/>
      </w:pPr>
      <w:r>
        <w:t>Task 1 – Project and Database Setup</w:t>
      </w:r>
    </w:p>
    <w:p w:rsidR="007C0BE4" w:rsidRDefault="006D6276">
      <w:pPr>
        <w:pStyle w:val="Heading2"/>
      </w:pPr>
      <w:r>
        <w:t>Screenshot 1: Start the application</w:t>
      </w:r>
    </w:p>
    <w:p w:rsidR="007C0BE4" w:rsidRDefault="006D6276" w:rsidP="006D6276">
      <w:pPr>
        <w:spacing w:after="40"/>
        <w:jc w:val="both"/>
      </w:pPr>
      <w:r>
        <w:t>Show the project opened in VS Code and the terminal running `npm run dev`. The terminal should show that the database connection is successful and the server is running on port 8002.</w:t>
      </w:r>
    </w:p>
    <w:tbl>
      <w:tblPr>
        <w:tblW w:w="0" w:type="auto"/>
        <w:tblLayout w:type="fixed"/>
        <w:tblLook w:val="04A0" w:firstRow="1" w:lastRow="0" w:firstColumn="1" w:lastColumn="0" w:noHBand="0" w:noVBand="1"/>
      </w:tblPr>
      <w:tblGrid>
        <w:gridCol w:w="9216"/>
      </w:tblGrid>
      <w:tr w:rsidR="007C0BE4">
        <w:tc>
          <w:tcPr>
            <w:tcW w:w="9216" w:type="dxa"/>
            <w:tcBorders>
              <w:top w:val="single" w:sz="8" w:space="0" w:color="808080"/>
              <w:left w:val="single" w:sz="8" w:space="0" w:color="808080"/>
              <w:bottom w:val="single" w:sz="8" w:space="0" w:color="808080"/>
              <w:right w:val="single" w:sz="8" w:space="0" w:color="808080"/>
            </w:tcBorders>
            <w:shd w:val="clear" w:color="auto" w:fill="F2F2F2"/>
          </w:tcPr>
          <w:p w:rsidR="007C0BE4" w:rsidRDefault="0096071D">
            <w:pPr>
              <w:jc w:val="center"/>
            </w:pPr>
            <w:r w:rsidRPr="0096071D">
              <w:drawing>
                <wp:inline distT="0" distB="0" distL="0" distR="0" wp14:anchorId="1772F9FA" wp14:editId="67CEE75B">
                  <wp:extent cx="5715000" cy="3032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15000" cy="3032125"/>
                          </a:xfrm>
                          <a:prstGeom prst="rect">
                            <a:avLst/>
                          </a:prstGeom>
                        </pic:spPr>
                      </pic:pic>
                    </a:graphicData>
                  </a:graphic>
                </wp:inline>
              </w:drawing>
            </w:r>
            <w:bookmarkStart w:id="0" w:name="_GoBack"/>
            <w:bookmarkEnd w:id="0"/>
          </w:p>
        </w:tc>
      </w:tr>
    </w:tbl>
    <w:p w:rsidR="007C0BE4" w:rsidRDefault="007C0BE4"/>
    <w:p w:rsidR="007C0BE4" w:rsidRDefault="006D6276">
      <w:pPr>
        <w:pStyle w:val="Heading2"/>
      </w:pPr>
      <w:r>
        <w:t>Screenshot 2: MongoDB database and collections</w:t>
      </w:r>
    </w:p>
    <w:p w:rsidR="007C0BE4" w:rsidRDefault="006D6276">
      <w:pPr>
        <w:spacing w:after="40"/>
      </w:pPr>
      <w:r>
        <w:t>Show MongoDB Compass with database `BugReport` and the three collections: `roles`, `users`, and `reports`. If sample data is imported, show the documents in the relevant collection.</w:t>
      </w:r>
    </w:p>
    <w:tbl>
      <w:tblPr>
        <w:tblW w:w="0" w:type="auto"/>
        <w:tblLayout w:type="fixed"/>
        <w:tblLook w:val="04A0" w:firstRow="1" w:lastRow="0" w:firstColumn="1" w:lastColumn="0" w:noHBand="0" w:noVBand="1"/>
      </w:tblPr>
      <w:tblGrid>
        <w:gridCol w:w="9216"/>
      </w:tblGrid>
      <w:tr w:rsidR="007C0BE4">
        <w:tc>
          <w:tcPr>
            <w:tcW w:w="9216" w:type="dxa"/>
            <w:tcBorders>
              <w:top w:val="single" w:sz="8" w:space="0" w:color="808080"/>
              <w:left w:val="single" w:sz="8" w:space="0" w:color="808080"/>
              <w:bottom w:val="single" w:sz="8" w:space="0" w:color="808080"/>
              <w:right w:val="single" w:sz="8" w:space="0" w:color="808080"/>
            </w:tcBorders>
            <w:shd w:val="clear" w:color="auto" w:fill="F2F2F2"/>
          </w:tcPr>
          <w:p w:rsidR="007C0BE4" w:rsidRDefault="009A2ADC">
            <w:pPr>
              <w:jc w:val="center"/>
            </w:pPr>
            <w:r w:rsidRPr="009A2ADC">
              <w:rPr>
                <w:i/>
                <w:sz w:val="22"/>
              </w:rPr>
              <w:lastRenderedPageBreak/>
              <w:drawing>
                <wp:inline distT="0" distB="0" distL="0" distR="0" wp14:anchorId="5718F386" wp14:editId="30A3A2E3">
                  <wp:extent cx="5715000" cy="3030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15000" cy="3030220"/>
                          </a:xfrm>
                          <a:prstGeom prst="rect">
                            <a:avLst/>
                          </a:prstGeom>
                        </pic:spPr>
                      </pic:pic>
                    </a:graphicData>
                  </a:graphic>
                </wp:inline>
              </w:drawing>
            </w:r>
          </w:p>
        </w:tc>
      </w:tr>
    </w:tbl>
    <w:p w:rsidR="007C0BE4" w:rsidRDefault="007C0BE4"/>
    <w:p w:rsidR="007C0BE4" w:rsidRDefault="006D6276">
      <w:pPr>
        <w:pStyle w:val="Heading2"/>
      </w:pPr>
      <w:r>
        <w:t>Screenshot 3: Successful user registration</w:t>
      </w:r>
    </w:p>
    <w:p w:rsidR="007C0BE4" w:rsidRDefault="006D6276">
      <w:pPr>
        <w:spacing w:after="40"/>
      </w:pPr>
      <w:r>
        <w:t>Postman request: POST `http://localhost:8002/users/signup`.</w:t>
      </w:r>
    </w:p>
    <w:p w:rsidR="007C0BE4" w:rsidRDefault="006D6276">
      <w:pPr>
        <w:spacing w:after="40"/>
      </w:pPr>
      <w:r>
        <w:t>Body (raw JSON):</w:t>
      </w:r>
    </w:p>
    <w:p w:rsidR="007C0BE4" w:rsidRDefault="006D6276">
      <w:pPr>
        <w:spacing w:after="40"/>
      </w:pPr>
      <w:r>
        <w:t>{</w:t>
      </w:r>
    </w:p>
    <w:p w:rsidR="007C0BE4" w:rsidRDefault="006D6276">
      <w:pPr>
        <w:spacing w:after="40"/>
      </w:pPr>
      <w:r>
        <w:t xml:space="preserve">  "username": "student1",</w:t>
      </w:r>
    </w:p>
    <w:p w:rsidR="007C0BE4" w:rsidRDefault="006D6276">
      <w:pPr>
        <w:spacing w:after="40"/>
      </w:pPr>
      <w:r>
        <w:t xml:space="preserve">  "email": "student1@assignment3.com",</w:t>
      </w:r>
    </w:p>
    <w:p w:rsidR="007C0BE4" w:rsidRDefault="006D6276">
      <w:pPr>
        <w:spacing w:after="40"/>
      </w:pPr>
      <w:r>
        <w:t xml:space="preserve">  "password": "123456",</w:t>
      </w:r>
    </w:p>
    <w:p w:rsidR="007C0BE4" w:rsidRDefault="006D6276">
      <w:pPr>
        <w:spacing w:after="40"/>
      </w:pPr>
      <w:r>
        <w:t xml:space="preserve">  "role": "user"</w:t>
      </w:r>
    </w:p>
    <w:p w:rsidR="007C0BE4" w:rsidRDefault="006D6276">
      <w:pPr>
        <w:spacing w:after="40"/>
      </w:pPr>
      <w:r>
        <w:t>}</w:t>
      </w:r>
    </w:p>
    <w:p w:rsidR="007C0BE4" w:rsidRDefault="006D6276">
      <w:pPr>
        <w:spacing w:after="40"/>
      </w:pPr>
      <w:r>
        <w:t>Show the successful response. If this account already exists, use a different email.</w:t>
      </w:r>
    </w:p>
    <w:tbl>
      <w:tblPr>
        <w:tblW w:w="0" w:type="auto"/>
        <w:tblLayout w:type="fixed"/>
        <w:tblLook w:val="04A0" w:firstRow="1" w:lastRow="0" w:firstColumn="1" w:lastColumn="0" w:noHBand="0" w:noVBand="1"/>
      </w:tblPr>
      <w:tblGrid>
        <w:gridCol w:w="9216"/>
      </w:tblGrid>
      <w:tr w:rsidR="007C0BE4">
        <w:tc>
          <w:tcPr>
            <w:tcW w:w="9216" w:type="dxa"/>
            <w:tcBorders>
              <w:top w:val="single" w:sz="8" w:space="0" w:color="808080"/>
              <w:left w:val="single" w:sz="8" w:space="0" w:color="808080"/>
              <w:bottom w:val="single" w:sz="8" w:space="0" w:color="808080"/>
              <w:right w:val="single" w:sz="8" w:space="0" w:color="808080"/>
            </w:tcBorders>
            <w:shd w:val="clear" w:color="auto" w:fill="F2F2F2"/>
          </w:tcPr>
          <w:p w:rsidR="007C0BE4" w:rsidRDefault="00AC49B1">
            <w:pPr>
              <w:jc w:val="center"/>
            </w:pPr>
            <w:r w:rsidRPr="00AC49B1">
              <w:rPr>
                <w:i/>
                <w:sz w:val="22"/>
              </w:rPr>
              <w:lastRenderedPageBreak/>
              <w:drawing>
                <wp:inline distT="0" distB="0" distL="0" distR="0" wp14:anchorId="28FD1296" wp14:editId="0533DCEA">
                  <wp:extent cx="5715000" cy="34010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15000" cy="3401060"/>
                          </a:xfrm>
                          <a:prstGeom prst="rect">
                            <a:avLst/>
                          </a:prstGeom>
                        </pic:spPr>
                      </pic:pic>
                    </a:graphicData>
                  </a:graphic>
                </wp:inline>
              </w:drawing>
            </w:r>
          </w:p>
        </w:tc>
      </w:tr>
    </w:tbl>
    <w:p w:rsidR="007C0BE4" w:rsidRDefault="007C0BE4"/>
    <w:p w:rsidR="007C0BE4" w:rsidRDefault="006D6276">
      <w:pPr>
        <w:pStyle w:val="Heading2"/>
      </w:pPr>
      <w:r>
        <w:t>Screenshot 4: Registration with duplicate email</w:t>
      </w:r>
    </w:p>
    <w:p w:rsidR="007C0BE4" w:rsidRDefault="006D6276">
      <w:pPr>
        <w:spacing w:after="40"/>
      </w:pPr>
      <w:r>
        <w:t>Send the signup request again using an email that already exists. Show the error response indicating that the email is already registered. Use the status code returned by your implementation.</w:t>
      </w:r>
    </w:p>
    <w:tbl>
      <w:tblPr>
        <w:tblW w:w="0" w:type="auto"/>
        <w:tblLayout w:type="fixed"/>
        <w:tblLook w:val="04A0" w:firstRow="1" w:lastRow="0" w:firstColumn="1" w:lastColumn="0" w:noHBand="0" w:noVBand="1"/>
      </w:tblPr>
      <w:tblGrid>
        <w:gridCol w:w="9216"/>
      </w:tblGrid>
      <w:tr w:rsidR="007C0BE4">
        <w:tc>
          <w:tcPr>
            <w:tcW w:w="9216" w:type="dxa"/>
            <w:tcBorders>
              <w:top w:val="single" w:sz="8" w:space="0" w:color="808080"/>
              <w:left w:val="single" w:sz="8" w:space="0" w:color="808080"/>
              <w:bottom w:val="single" w:sz="8" w:space="0" w:color="808080"/>
              <w:right w:val="single" w:sz="8" w:space="0" w:color="808080"/>
            </w:tcBorders>
            <w:shd w:val="clear" w:color="auto" w:fill="F2F2F2"/>
          </w:tcPr>
          <w:p w:rsidR="007C0BE4" w:rsidRDefault="00AE15B5">
            <w:pPr>
              <w:jc w:val="center"/>
            </w:pPr>
            <w:r w:rsidRPr="00AE15B5">
              <w:rPr>
                <w:i/>
                <w:sz w:val="22"/>
              </w:rPr>
              <w:drawing>
                <wp:inline distT="0" distB="0" distL="0" distR="0" wp14:anchorId="3788214C" wp14:editId="15E00DD3">
                  <wp:extent cx="5715000" cy="30524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5000" cy="3052445"/>
                          </a:xfrm>
                          <a:prstGeom prst="rect">
                            <a:avLst/>
                          </a:prstGeom>
                        </pic:spPr>
                      </pic:pic>
                    </a:graphicData>
                  </a:graphic>
                </wp:inline>
              </w:drawing>
            </w:r>
          </w:p>
        </w:tc>
      </w:tr>
    </w:tbl>
    <w:p w:rsidR="007C0BE4" w:rsidRDefault="007C0BE4"/>
    <w:p w:rsidR="007C0BE4" w:rsidRDefault="006D6276">
      <w:pPr>
        <w:pStyle w:val="Heading2"/>
      </w:pPr>
      <w:r>
        <w:t>Screenshot 5: Sign-in with invalid password</w:t>
      </w:r>
    </w:p>
    <w:p w:rsidR="007C0BE4" w:rsidRDefault="006D6276">
      <w:pPr>
        <w:spacing w:after="40"/>
      </w:pPr>
      <w:r>
        <w:t>Postman request: POST `http://localhost:8002/users/signin`.</w:t>
      </w:r>
    </w:p>
    <w:p w:rsidR="007C0BE4" w:rsidRDefault="006D6276">
      <w:pPr>
        <w:spacing w:after="40"/>
      </w:pPr>
      <w:r>
        <w:t>Body (raw JSON):</w:t>
      </w:r>
    </w:p>
    <w:p w:rsidR="007C0BE4" w:rsidRDefault="006D6276">
      <w:pPr>
        <w:spacing w:after="40"/>
      </w:pPr>
      <w:r>
        <w:t>{</w:t>
      </w:r>
    </w:p>
    <w:p w:rsidR="007C0BE4" w:rsidRDefault="006D6276">
      <w:pPr>
        <w:spacing w:after="40"/>
      </w:pPr>
      <w:r>
        <w:lastRenderedPageBreak/>
        <w:t xml:space="preserve">  "email": "student1@assignment3.com",</w:t>
      </w:r>
    </w:p>
    <w:p w:rsidR="007C0BE4" w:rsidRDefault="006D6276">
      <w:pPr>
        <w:spacing w:after="40"/>
      </w:pPr>
      <w:r>
        <w:t xml:space="preserve">  "password": "0123456"</w:t>
      </w:r>
    </w:p>
    <w:p w:rsidR="007C0BE4" w:rsidRDefault="006D6276">
      <w:pPr>
        <w:spacing w:after="40"/>
      </w:pPr>
      <w:r>
        <w:t>}</w:t>
      </w:r>
    </w:p>
    <w:p w:rsidR="007C0BE4" w:rsidRDefault="006D6276">
      <w:pPr>
        <w:spacing w:after="40"/>
      </w:pPr>
      <w:r>
        <w:t>Expected: HTTP 401 Unauthorized with an invalid-credentials message.</w:t>
      </w:r>
    </w:p>
    <w:tbl>
      <w:tblPr>
        <w:tblW w:w="0" w:type="auto"/>
        <w:tblLayout w:type="fixed"/>
        <w:tblLook w:val="04A0" w:firstRow="1" w:lastRow="0" w:firstColumn="1" w:lastColumn="0" w:noHBand="0" w:noVBand="1"/>
      </w:tblPr>
      <w:tblGrid>
        <w:gridCol w:w="9216"/>
      </w:tblGrid>
      <w:tr w:rsidR="007C0BE4">
        <w:tc>
          <w:tcPr>
            <w:tcW w:w="9216" w:type="dxa"/>
            <w:tcBorders>
              <w:top w:val="single" w:sz="8" w:space="0" w:color="808080"/>
              <w:left w:val="single" w:sz="8" w:space="0" w:color="808080"/>
              <w:bottom w:val="single" w:sz="8" w:space="0" w:color="808080"/>
              <w:right w:val="single" w:sz="8" w:space="0" w:color="808080"/>
            </w:tcBorders>
            <w:shd w:val="clear" w:color="auto" w:fill="F2F2F2"/>
          </w:tcPr>
          <w:p w:rsidR="007C0BE4" w:rsidRDefault="007E57D7">
            <w:pPr>
              <w:jc w:val="center"/>
            </w:pPr>
            <w:r w:rsidRPr="007E57D7">
              <w:rPr>
                <w:i/>
                <w:sz w:val="22"/>
              </w:rPr>
              <w:drawing>
                <wp:inline distT="0" distB="0" distL="0" distR="0" wp14:anchorId="473F60FA" wp14:editId="1D4C98CE">
                  <wp:extent cx="5715000" cy="30905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5000" cy="3090545"/>
                          </a:xfrm>
                          <a:prstGeom prst="rect">
                            <a:avLst/>
                          </a:prstGeom>
                        </pic:spPr>
                      </pic:pic>
                    </a:graphicData>
                  </a:graphic>
                </wp:inline>
              </w:drawing>
            </w:r>
          </w:p>
        </w:tc>
      </w:tr>
    </w:tbl>
    <w:p w:rsidR="007C0BE4" w:rsidRDefault="007C0BE4"/>
    <w:p w:rsidR="007C0BE4" w:rsidRDefault="006D6276">
      <w:pPr>
        <w:pStyle w:val="Heading2"/>
      </w:pPr>
      <w:r>
        <w:t>Screenshot 6: Sign-in with valid password</w:t>
      </w:r>
    </w:p>
    <w:p w:rsidR="007C0BE4" w:rsidRDefault="006D6276">
      <w:pPr>
        <w:spacing w:after="40"/>
      </w:pPr>
      <w:r>
        <w:t>Postman request: POST `http://localhost:8002/users/signin`.</w:t>
      </w:r>
    </w:p>
    <w:p w:rsidR="007C0BE4" w:rsidRDefault="006D6276">
      <w:pPr>
        <w:spacing w:after="40"/>
      </w:pPr>
      <w:r>
        <w:t>Body (raw JSON):</w:t>
      </w:r>
    </w:p>
    <w:p w:rsidR="007C0BE4" w:rsidRDefault="006D6276">
      <w:pPr>
        <w:spacing w:after="40"/>
      </w:pPr>
      <w:r>
        <w:t>{</w:t>
      </w:r>
    </w:p>
    <w:p w:rsidR="007C0BE4" w:rsidRDefault="006D6276">
      <w:pPr>
        <w:spacing w:after="40"/>
      </w:pPr>
      <w:r>
        <w:t xml:space="preserve">  "email": "student1@assignment3.com",</w:t>
      </w:r>
    </w:p>
    <w:p w:rsidR="007C0BE4" w:rsidRDefault="006D6276">
      <w:pPr>
        <w:spacing w:after="40"/>
      </w:pPr>
      <w:r>
        <w:t xml:space="preserve">  "password": "123456"</w:t>
      </w:r>
    </w:p>
    <w:p w:rsidR="007C0BE4" w:rsidRDefault="006D6276">
      <w:pPr>
        <w:spacing w:after="40"/>
      </w:pPr>
      <w:r>
        <w:t>}</w:t>
      </w:r>
    </w:p>
    <w:p w:rsidR="007C0BE4" w:rsidRDefault="006D6276">
      <w:pPr>
        <w:spacing w:after="40"/>
      </w:pPr>
      <w:r>
        <w:t>Expected: HTTP 200 OK and a JWT token in the response.</w:t>
      </w:r>
    </w:p>
    <w:tbl>
      <w:tblPr>
        <w:tblW w:w="0" w:type="auto"/>
        <w:tblLayout w:type="fixed"/>
        <w:tblLook w:val="04A0" w:firstRow="1" w:lastRow="0" w:firstColumn="1" w:lastColumn="0" w:noHBand="0" w:noVBand="1"/>
      </w:tblPr>
      <w:tblGrid>
        <w:gridCol w:w="9216"/>
      </w:tblGrid>
      <w:tr w:rsidR="007C0BE4">
        <w:tc>
          <w:tcPr>
            <w:tcW w:w="9216" w:type="dxa"/>
            <w:tcBorders>
              <w:top w:val="single" w:sz="8" w:space="0" w:color="808080"/>
              <w:left w:val="single" w:sz="8" w:space="0" w:color="808080"/>
              <w:bottom w:val="single" w:sz="8" w:space="0" w:color="808080"/>
              <w:right w:val="single" w:sz="8" w:space="0" w:color="808080"/>
            </w:tcBorders>
            <w:shd w:val="clear" w:color="auto" w:fill="F2F2F2"/>
          </w:tcPr>
          <w:p w:rsidR="007C0BE4" w:rsidRDefault="008E6791">
            <w:pPr>
              <w:jc w:val="center"/>
            </w:pPr>
            <w:r w:rsidRPr="008E6791">
              <w:rPr>
                <w:i/>
                <w:sz w:val="22"/>
              </w:rPr>
              <w:lastRenderedPageBreak/>
              <w:drawing>
                <wp:inline distT="0" distB="0" distL="0" distR="0" wp14:anchorId="55102CEB" wp14:editId="7C972C08">
                  <wp:extent cx="5715000" cy="31559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5000" cy="3155950"/>
                          </a:xfrm>
                          <a:prstGeom prst="rect">
                            <a:avLst/>
                          </a:prstGeom>
                        </pic:spPr>
                      </pic:pic>
                    </a:graphicData>
                  </a:graphic>
                </wp:inline>
              </w:drawing>
            </w:r>
          </w:p>
        </w:tc>
      </w:tr>
    </w:tbl>
    <w:p w:rsidR="007C0BE4" w:rsidRDefault="007C0BE4"/>
    <w:p w:rsidR="007C0BE4" w:rsidRDefault="006D6276">
      <w:pPr>
        <w:pStyle w:val="Heading2"/>
      </w:pPr>
      <w:r>
        <w:t>Screenshot 7: Get reports assigned to User 1</w:t>
      </w:r>
    </w:p>
    <w:p w:rsidR="007C0BE4" w:rsidRDefault="006D6276">
      <w:pPr>
        <w:spacing w:after="40"/>
      </w:pPr>
      <w:r>
        <w:t>Log in as `user1@assignment3.com` and use that login's JWT as a Bearer Token.</w:t>
      </w:r>
    </w:p>
    <w:p w:rsidR="007C0BE4" w:rsidRDefault="006D6276">
      <w:pPr>
        <w:spacing w:after="40"/>
      </w:pPr>
      <w:r>
        <w:t>Request: GET `http://localhost:8002/reports`.</w:t>
      </w:r>
    </w:p>
    <w:p w:rsidR="007C0BE4" w:rsidRDefault="006D6276">
      <w:pPr>
        <w:spacing w:after="40"/>
      </w:pPr>
      <w:r>
        <w:t>Show that only reports assigned to User 1 are returned. With the supplied sample data, the expected reports are `Login page validation error` and `Password reset link expires too early`; `assignedTo` should include `_id`, `username`, and `email`.</w:t>
      </w:r>
    </w:p>
    <w:tbl>
      <w:tblPr>
        <w:tblW w:w="0" w:type="auto"/>
        <w:tblLayout w:type="fixed"/>
        <w:tblLook w:val="04A0" w:firstRow="1" w:lastRow="0" w:firstColumn="1" w:lastColumn="0" w:noHBand="0" w:noVBand="1"/>
      </w:tblPr>
      <w:tblGrid>
        <w:gridCol w:w="9216"/>
      </w:tblGrid>
      <w:tr w:rsidR="007C0BE4">
        <w:tc>
          <w:tcPr>
            <w:tcW w:w="9216" w:type="dxa"/>
            <w:tcBorders>
              <w:top w:val="single" w:sz="8" w:space="0" w:color="808080"/>
              <w:left w:val="single" w:sz="8" w:space="0" w:color="808080"/>
              <w:bottom w:val="single" w:sz="8" w:space="0" w:color="808080"/>
              <w:right w:val="single" w:sz="8" w:space="0" w:color="808080"/>
            </w:tcBorders>
            <w:shd w:val="clear" w:color="auto" w:fill="F2F2F2"/>
          </w:tcPr>
          <w:p w:rsidR="007C0BE4" w:rsidRDefault="00000022">
            <w:pPr>
              <w:jc w:val="center"/>
            </w:pPr>
            <w:r w:rsidRPr="00000022">
              <w:drawing>
                <wp:inline distT="0" distB="0" distL="0" distR="0" wp14:anchorId="159935E9" wp14:editId="6B0CD001">
                  <wp:extent cx="5715000" cy="3169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15000" cy="3169920"/>
                          </a:xfrm>
                          <a:prstGeom prst="rect">
                            <a:avLst/>
                          </a:prstGeom>
                        </pic:spPr>
                      </pic:pic>
                    </a:graphicData>
                  </a:graphic>
                </wp:inline>
              </w:drawing>
            </w:r>
          </w:p>
        </w:tc>
      </w:tr>
    </w:tbl>
    <w:p w:rsidR="007C0BE4" w:rsidRDefault="007C0BE4"/>
    <w:p w:rsidR="007C0BE4" w:rsidRDefault="006D6276">
      <w:pPr>
        <w:pStyle w:val="Heading2"/>
      </w:pPr>
      <w:r>
        <w:lastRenderedPageBreak/>
        <w:t>Screenshot 8: Get reports without a token</w:t>
      </w:r>
    </w:p>
    <w:p w:rsidR="007C0BE4" w:rsidRDefault="006D6276">
      <w:pPr>
        <w:spacing w:after="40"/>
      </w:pPr>
      <w:r>
        <w:t>Request: GET `http://localhost:8002/reports` without an Authorization header. Expected: HTTP 401 Unauthorized.</w:t>
      </w:r>
    </w:p>
    <w:tbl>
      <w:tblPr>
        <w:tblW w:w="0" w:type="auto"/>
        <w:tblLayout w:type="fixed"/>
        <w:tblLook w:val="04A0" w:firstRow="1" w:lastRow="0" w:firstColumn="1" w:lastColumn="0" w:noHBand="0" w:noVBand="1"/>
      </w:tblPr>
      <w:tblGrid>
        <w:gridCol w:w="9216"/>
      </w:tblGrid>
      <w:tr w:rsidR="007C0BE4">
        <w:tc>
          <w:tcPr>
            <w:tcW w:w="9216" w:type="dxa"/>
            <w:tcBorders>
              <w:top w:val="single" w:sz="8" w:space="0" w:color="808080"/>
              <w:left w:val="single" w:sz="8" w:space="0" w:color="808080"/>
              <w:bottom w:val="single" w:sz="8" w:space="0" w:color="808080"/>
              <w:right w:val="single" w:sz="8" w:space="0" w:color="808080"/>
            </w:tcBorders>
            <w:shd w:val="clear" w:color="auto" w:fill="F2F2F2"/>
          </w:tcPr>
          <w:p w:rsidR="007C0BE4" w:rsidRDefault="002D32BF">
            <w:pPr>
              <w:jc w:val="center"/>
            </w:pPr>
            <w:r w:rsidRPr="002D32BF">
              <w:rPr>
                <w:i/>
                <w:sz w:val="22"/>
              </w:rPr>
              <w:drawing>
                <wp:inline distT="0" distB="0" distL="0" distR="0" wp14:anchorId="1286F0E7" wp14:editId="44FE6CD9">
                  <wp:extent cx="5715000" cy="26727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15000" cy="2672715"/>
                          </a:xfrm>
                          <a:prstGeom prst="rect">
                            <a:avLst/>
                          </a:prstGeom>
                        </pic:spPr>
                      </pic:pic>
                    </a:graphicData>
                  </a:graphic>
                </wp:inline>
              </w:drawing>
            </w:r>
          </w:p>
        </w:tc>
      </w:tr>
    </w:tbl>
    <w:p w:rsidR="007C0BE4" w:rsidRDefault="007C0BE4"/>
    <w:p w:rsidR="007C0BE4" w:rsidRDefault="006D6276">
      <w:pPr>
        <w:pStyle w:val="Heading2"/>
      </w:pPr>
      <w:r>
        <w:t>Screenshot 9: Get reports with an invalid token</w:t>
      </w:r>
    </w:p>
    <w:p w:rsidR="007C0BE4" w:rsidRDefault="006D6276">
      <w:pPr>
        <w:spacing w:after="40"/>
      </w:pPr>
      <w:r>
        <w:t>Request: GET `http://localhost:8002/reports` with Authorization type Bearer Token and value `abcxyz`. Expected: HTTP 401 Unauthorized.</w:t>
      </w:r>
    </w:p>
    <w:tbl>
      <w:tblPr>
        <w:tblW w:w="0" w:type="auto"/>
        <w:tblLayout w:type="fixed"/>
        <w:tblLook w:val="04A0" w:firstRow="1" w:lastRow="0" w:firstColumn="1" w:lastColumn="0" w:noHBand="0" w:noVBand="1"/>
      </w:tblPr>
      <w:tblGrid>
        <w:gridCol w:w="9216"/>
      </w:tblGrid>
      <w:tr w:rsidR="007C0BE4">
        <w:tc>
          <w:tcPr>
            <w:tcW w:w="9216" w:type="dxa"/>
            <w:tcBorders>
              <w:top w:val="single" w:sz="8" w:space="0" w:color="808080"/>
              <w:left w:val="single" w:sz="8" w:space="0" w:color="808080"/>
              <w:bottom w:val="single" w:sz="8" w:space="0" w:color="808080"/>
              <w:right w:val="single" w:sz="8" w:space="0" w:color="808080"/>
            </w:tcBorders>
            <w:shd w:val="clear" w:color="auto" w:fill="F2F2F2"/>
          </w:tcPr>
          <w:p w:rsidR="007C0BE4" w:rsidRDefault="00A14E19">
            <w:pPr>
              <w:jc w:val="center"/>
            </w:pPr>
            <w:r w:rsidRPr="00A14E19">
              <w:rPr>
                <w:i/>
                <w:sz w:val="22"/>
              </w:rPr>
              <w:drawing>
                <wp:inline distT="0" distB="0" distL="0" distR="0" wp14:anchorId="637E635A" wp14:editId="697D7289">
                  <wp:extent cx="5715000" cy="22809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5000" cy="2280920"/>
                          </a:xfrm>
                          <a:prstGeom prst="rect">
                            <a:avLst/>
                          </a:prstGeom>
                        </pic:spPr>
                      </pic:pic>
                    </a:graphicData>
                  </a:graphic>
                </wp:inline>
              </w:drawing>
            </w:r>
          </w:p>
        </w:tc>
      </w:tr>
    </w:tbl>
    <w:p w:rsidR="007C0BE4" w:rsidRDefault="007C0BE4"/>
    <w:p w:rsidR="007C0BE4" w:rsidRDefault="006D6276">
      <w:pPr>
        <w:pStyle w:val="Heading2"/>
      </w:pPr>
      <w:r>
        <w:t>Screenshot 10: Verify cross-user report isolation</w:t>
      </w:r>
    </w:p>
    <w:p w:rsidR="007C0BE4" w:rsidRDefault="006D6276">
      <w:pPr>
        <w:spacing w:after="40"/>
      </w:pPr>
      <w:r>
        <w:t>Log in as `user2@assignment3.com`, then request GET `http://localhost:8002/reports` using User 2's JWT. Show that only reports assigned to User 2 are returned and User 1's reports are not included.</w:t>
      </w:r>
    </w:p>
    <w:tbl>
      <w:tblPr>
        <w:tblW w:w="0" w:type="auto"/>
        <w:tblLayout w:type="fixed"/>
        <w:tblLook w:val="04A0" w:firstRow="1" w:lastRow="0" w:firstColumn="1" w:lastColumn="0" w:noHBand="0" w:noVBand="1"/>
      </w:tblPr>
      <w:tblGrid>
        <w:gridCol w:w="9216"/>
      </w:tblGrid>
      <w:tr w:rsidR="007C0BE4">
        <w:tc>
          <w:tcPr>
            <w:tcW w:w="9216" w:type="dxa"/>
            <w:tcBorders>
              <w:top w:val="single" w:sz="8" w:space="0" w:color="808080"/>
              <w:left w:val="single" w:sz="8" w:space="0" w:color="808080"/>
              <w:bottom w:val="single" w:sz="8" w:space="0" w:color="808080"/>
              <w:right w:val="single" w:sz="8" w:space="0" w:color="808080"/>
            </w:tcBorders>
            <w:shd w:val="clear" w:color="auto" w:fill="F2F2F2"/>
          </w:tcPr>
          <w:p w:rsidR="007C0BE4" w:rsidRDefault="00A55AAB">
            <w:pPr>
              <w:jc w:val="center"/>
            </w:pPr>
            <w:r w:rsidRPr="00A55AAB">
              <w:rPr>
                <w:i/>
                <w:sz w:val="22"/>
              </w:rPr>
              <w:lastRenderedPageBreak/>
              <w:drawing>
                <wp:inline distT="0" distB="0" distL="0" distR="0" wp14:anchorId="7A490EFE" wp14:editId="36BA8795">
                  <wp:extent cx="5715000" cy="3263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15000" cy="3263900"/>
                          </a:xfrm>
                          <a:prstGeom prst="rect">
                            <a:avLst/>
                          </a:prstGeom>
                        </pic:spPr>
                      </pic:pic>
                    </a:graphicData>
                  </a:graphic>
                </wp:inline>
              </w:drawing>
            </w:r>
          </w:p>
        </w:tc>
      </w:tr>
    </w:tbl>
    <w:p w:rsidR="007C0BE4" w:rsidRDefault="007C0BE4"/>
    <w:p w:rsidR="007C0BE4" w:rsidRDefault="006D6276">
      <w:pPr>
        <w:pStyle w:val="Heading2"/>
      </w:pPr>
      <w:r>
        <w:t>Screenshot 11: Admin creates a bug report</w:t>
      </w:r>
    </w:p>
    <w:p w:rsidR="007C0BE4" w:rsidRDefault="006D6276">
      <w:pPr>
        <w:spacing w:after="40"/>
      </w:pPr>
      <w:r>
        <w:t>Log in as `admin1@assignment3.com` and use the JWT as a Bearer Token.</w:t>
      </w:r>
    </w:p>
    <w:p w:rsidR="007C0BE4" w:rsidRDefault="006D6276">
      <w:pPr>
        <w:spacing w:after="40"/>
      </w:pPr>
      <w:r>
        <w:t>Request: POST `http://localhost:8002/reports`.</w:t>
      </w:r>
    </w:p>
    <w:p w:rsidR="007C0BE4" w:rsidRDefault="006D6276">
      <w:pPr>
        <w:spacing w:after="40"/>
      </w:pPr>
      <w:r>
        <w:t>Body (raw JSON):</w:t>
      </w:r>
    </w:p>
    <w:p w:rsidR="007C0BE4" w:rsidRDefault="006D6276">
      <w:pPr>
        <w:spacing w:after="40"/>
      </w:pPr>
      <w:r>
        <w:t>{</w:t>
      </w:r>
    </w:p>
    <w:p w:rsidR="007C0BE4" w:rsidRDefault="006D6276">
      <w:pPr>
        <w:spacing w:after="40"/>
      </w:pPr>
      <w:r>
        <w:t xml:space="preserve">  "title": "Search page fails to load",</w:t>
      </w:r>
    </w:p>
    <w:p w:rsidR="007C0BE4" w:rsidRDefault="006D6276">
      <w:pPr>
        <w:spacing w:after="40"/>
      </w:pPr>
      <w:r>
        <w:t xml:space="preserve">  "description": "The search page displays a blank screen after submitting a valid query.",</w:t>
      </w:r>
    </w:p>
    <w:p w:rsidR="007C0BE4" w:rsidRDefault="006D6276">
      <w:pPr>
        <w:spacing w:after="40"/>
      </w:pPr>
      <w:r>
        <w:t xml:space="preserve">  "severity": "medium",</w:t>
      </w:r>
    </w:p>
    <w:p w:rsidR="007C0BE4" w:rsidRDefault="006D6276">
      <w:pPr>
        <w:spacing w:after="40"/>
      </w:pPr>
      <w:r>
        <w:t xml:space="preserve">  "project": "Assignment3",</w:t>
      </w:r>
    </w:p>
    <w:p w:rsidR="007C0BE4" w:rsidRDefault="006D6276">
      <w:pPr>
        <w:spacing w:after="40"/>
      </w:pPr>
      <w:r>
        <w:t xml:space="preserve">  "assignedTo": "685100000000000000000003"</w:t>
      </w:r>
    </w:p>
    <w:p w:rsidR="007C0BE4" w:rsidRDefault="006D6276">
      <w:pPr>
        <w:spacing w:after="40"/>
      </w:pPr>
      <w:r>
        <w:t>}</w:t>
      </w:r>
    </w:p>
    <w:p w:rsidR="007C0BE4" w:rsidRDefault="006D6276">
      <w:pPr>
        <w:spacing w:after="40"/>
      </w:pPr>
      <w:r>
        <w:t>Expected: successful creation; the new report should have status `open` and a `createdAt` value. The assigned user ID above is User 1's ID in the supplied sample data.</w:t>
      </w:r>
    </w:p>
    <w:tbl>
      <w:tblPr>
        <w:tblW w:w="0" w:type="auto"/>
        <w:tblLayout w:type="fixed"/>
        <w:tblLook w:val="04A0" w:firstRow="1" w:lastRow="0" w:firstColumn="1" w:lastColumn="0" w:noHBand="0" w:noVBand="1"/>
      </w:tblPr>
      <w:tblGrid>
        <w:gridCol w:w="9216"/>
      </w:tblGrid>
      <w:tr w:rsidR="007C0BE4">
        <w:tc>
          <w:tcPr>
            <w:tcW w:w="9216" w:type="dxa"/>
            <w:tcBorders>
              <w:top w:val="single" w:sz="8" w:space="0" w:color="808080"/>
              <w:left w:val="single" w:sz="8" w:space="0" w:color="808080"/>
              <w:bottom w:val="single" w:sz="8" w:space="0" w:color="808080"/>
              <w:right w:val="single" w:sz="8" w:space="0" w:color="808080"/>
            </w:tcBorders>
            <w:shd w:val="clear" w:color="auto" w:fill="F2F2F2"/>
          </w:tcPr>
          <w:p w:rsidR="007C0BE4" w:rsidRDefault="009709FD">
            <w:pPr>
              <w:jc w:val="center"/>
            </w:pPr>
            <w:r w:rsidRPr="009709FD">
              <w:rPr>
                <w:i/>
                <w:sz w:val="22"/>
              </w:rPr>
              <w:lastRenderedPageBreak/>
              <w:drawing>
                <wp:inline distT="0" distB="0" distL="0" distR="0" wp14:anchorId="187E78BE" wp14:editId="4708AC17">
                  <wp:extent cx="5715000" cy="33464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15000" cy="3346450"/>
                          </a:xfrm>
                          <a:prstGeom prst="rect">
                            <a:avLst/>
                          </a:prstGeom>
                        </pic:spPr>
                      </pic:pic>
                    </a:graphicData>
                  </a:graphic>
                </wp:inline>
              </w:drawing>
            </w:r>
          </w:p>
        </w:tc>
      </w:tr>
    </w:tbl>
    <w:p w:rsidR="007C0BE4" w:rsidRDefault="007C0BE4"/>
    <w:p w:rsidR="007C0BE4" w:rsidRDefault="006D6276">
      <w:pPr>
        <w:pStyle w:val="Heading2"/>
      </w:pPr>
      <w:r>
        <w:t>Screenshot 12: Non-admin attempts to create a report</w:t>
      </w:r>
    </w:p>
    <w:p w:rsidR="007C0BE4" w:rsidRDefault="006D6276">
      <w:pPr>
        <w:spacing w:after="40"/>
      </w:pPr>
      <w:r>
        <w:t>Log in as `moderator1@assignment3.com` or `user1@assignment3.com` and send the same POST `http://localhost:8002/reports` request. Expected: HTTP 403 Forbidden.</w:t>
      </w:r>
    </w:p>
    <w:tbl>
      <w:tblPr>
        <w:tblW w:w="0" w:type="auto"/>
        <w:tblLayout w:type="fixed"/>
        <w:tblLook w:val="04A0" w:firstRow="1" w:lastRow="0" w:firstColumn="1" w:lastColumn="0" w:noHBand="0" w:noVBand="1"/>
      </w:tblPr>
      <w:tblGrid>
        <w:gridCol w:w="9216"/>
      </w:tblGrid>
      <w:tr w:rsidR="007C0BE4">
        <w:tc>
          <w:tcPr>
            <w:tcW w:w="9216" w:type="dxa"/>
            <w:tcBorders>
              <w:top w:val="single" w:sz="8" w:space="0" w:color="808080"/>
              <w:left w:val="single" w:sz="8" w:space="0" w:color="808080"/>
              <w:bottom w:val="single" w:sz="8" w:space="0" w:color="808080"/>
              <w:right w:val="single" w:sz="8" w:space="0" w:color="808080"/>
            </w:tcBorders>
            <w:shd w:val="clear" w:color="auto" w:fill="F2F2F2"/>
          </w:tcPr>
          <w:p w:rsidR="007C0BE4" w:rsidRDefault="00BE5E3F">
            <w:pPr>
              <w:jc w:val="center"/>
            </w:pPr>
            <w:r w:rsidRPr="00BE5E3F">
              <w:rPr>
                <w:i/>
                <w:sz w:val="22"/>
              </w:rPr>
              <w:drawing>
                <wp:inline distT="0" distB="0" distL="0" distR="0" wp14:anchorId="5B273F22" wp14:editId="29D22234">
                  <wp:extent cx="5715000" cy="26282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15000" cy="2628265"/>
                          </a:xfrm>
                          <a:prstGeom prst="rect">
                            <a:avLst/>
                          </a:prstGeom>
                        </pic:spPr>
                      </pic:pic>
                    </a:graphicData>
                  </a:graphic>
                </wp:inline>
              </w:drawing>
            </w:r>
          </w:p>
        </w:tc>
      </w:tr>
    </w:tbl>
    <w:p w:rsidR="007C0BE4" w:rsidRDefault="007C0BE4"/>
    <w:p w:rsidR="007C0BE4" w:rsidRDefault="006D6276">
      <w:pPr>
        <w:pStyle w:val="Heading2"/>
      </w:pPr>
      <w:r>
        <w:t>Screenshot 13: Assigning a report to an invalid role</w:t>
      </w:r>
    </w:p>
    <w:p w:rsidR="007C0BE4" w:rsidRDefault="006D6276">
      <w:pPr>
        <w:spacing w:after="40"/>
      </w:pPr>
      <w:r>
        <w:t>Log in as Admin and send POST `http://localhost:8002/reports`, but set `assignedTo` to the ID of an existing Moderator or Admin. Show that the API rejects the request because a report can only be assigned to a user whose role is `user`.</w:t>
      </w:r>
    </w:p>
    <w:tbl>
      <w:tblPr>
        <w:tblW w:w="0" w:type="auto"/>
        <w:tblLayout w:type="fixed"/>
        <w:tblLook w:val="04A0" w:firstRow="1" w:lastRow="0" w:firstColumn="1" w:lastColumn="0" w:noHBand="0" w:noVBand="1"/>
      </w:tblPr>
      <w:tblGrid>
        <w:gridCol w:w="9216"/>
      </w:tblGrid>
      <w:tr w:rsidR="007C0BE4">
        <w:tc>
          <w:tcPr>
            <w:tcW w:w="9216" w:type="dxa"/>
            <w:tcBorders>
              <w:top w:val="single" w:sz="8" w:space="0" w:color="808080"/>
              <w:left w:val="single" w:sz="8" w:space="0" w:color="808080"/>
              <w:bottom w:val="single" w:sz="8" w:space="0" w:color="808080"/>
              <w:right w:val="single" w:sz="8" w:space="0" w:color="808080"/>
            </w:tcBorders>
            <w:shd w:val="clear" w:color="auto" w:fill="F2F2F2"/>
          </w:tcPr>
          <w:p w:rsidR="007C0BE4" w:rsidRDefault="007557C8">
            <w:pPr>
              <w:jc w:val="center"/>
            </w:pPr>
            <w:r w:rsidRPr="007557C8">
              <w:rPr>
                <w:i/>
                <w:sz w:val="22"/>
              </w:rPr>
              <w:lastRenderedPageBreak/>
              <w:drawing>
                <wp:inline distT="0" distB="0" distL="0" distR="0" wp14:anchorId="41639B7A" wp14:editId="459DFC9C">
                  <wp:extent cx="5715000" cy="279527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15000" cy="2795270"/>
                          </a:xfrm>
                          <a:prstGeom prst="rect">
                            <a:avLst/>
                          </a:prstGeom>
                        </pic:spPr>
                      </pic:pic>
                    </a:graphicData>
                  </a:graphic>
                </wp:inline>
              </w:drawing>
            </w:r>
          </w:p>
        </w:tc>
      </w:tr>
    </w:tbl>
    <w:p w:rsidR="007C0BE4" w:rsidRDefault="007C0BE4"/>
    <w:p w:rsidR="007C0BE4" w:rsidRDefault="006D6276">
      <w:pPr>
        <w:pStyle w:val="Heading2"/>
      </w:pPr>
      <w:r>
        <w:t>Screenshot 14: Assigning a report to a nonexistent user</w:t>
      </w:r>
    </w:p>
    <w:p w:rsidR="007C0BE4" w:rsidRDefault="006D6276">
      <w:pPr>
        <w:spacing w:after="40"/>
      </w:pPr>
      <w:r>
        <w:t>Log in as Admin and send POST `http://localhost:8002/reports` with `assignedTo` set to a validly formatted ObjectId that does not belong to any user, for example `685100000000000000000099`. Show the API's error response.</w:t>
      </w:r>
    </w:p>
    <w:tbl>
      <w:tblPr>
        <w:tblW w:w="0" w:type="auto"/>
        <w:tblLayout w:type="fixed"/>
        <w:tblLook w:val="04A0" w:firstRow="1" w:lastRow="0" w:firstColumn="1" w:lastColumn="0" w:noHBand="0" w:noVBand="1"/>
      </w:tblPr>
      <w:tblGrid>
        <w:gridCol w:w="9216"/>
      </w:tblGrid>
      <w:tr w:rsidR="007C0BE4">
        <w:tc>
          <w:tcPr>
            <w:tcW w:w="9216" w:type="dxa"/>
            <w:tcBorders>
              <w:top w:val="single" w:sz="8" w:space="0" w:color="808080"/>
              <w:left w:val="single" w:sz="8" w:space="0" w:color="808080"/>
              <w:bottom w:val="single" w:sz="8" w:space="0" w:color="808080"/>
              <w:right w:val="single" w:sz="8" w:space="0" w:color="808080"/>
            </w:tcBorders>
            <w:shd w:val="clear" w:color="auto" w:fill="F2F2F2"/>
          </w:tcPr>
          <w:p w:rsidR="007C0BE4" w:rsidRDefault="00F02613">
            <w:pPr>
              <w:jc w:val="center"/>
            </w:pPr>
            <w:r w:rsidRPr="00F02613">
              <w:rPr>
                <w:i/>
                <w:sz w:val="22"/>
              </w:rPr>
              <w:drawing>
                <wp:inline distT="0" distB="0" distL="0" distR="0" wp14:anchorId="29525C52" wp14:editId="481F2AC7">
                  <wp:extent cx="5715000" cy="264541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15000" cy="2645410"/>
                          </a:xfrm>
                          <a:prstGeom prst="rect">
                            <a:avLst/>
                          </a:prstGeom>
                        </pic:spPr>
                      </pic:pic>
                    </a:graphicData>
                  </a:graphic>
                </wp:inline>
              </w:drawing>
            </w:r>
          </w:p>
        </w:tc>
      </w:tr>
    </w:tbl>
    <w:p w:rsidR="007C0BE4" w:rsidRDefault="007C0BE4"/>
    <w:p w:rsidR="00EF2480" w:rsidRDefault="00EF2480">
      <w:pPr>
        <w:rPr>
          <w:rFonts w:asciiTheme="majorHAnsi" w:eastAsiaTheme="majorEastAsia" w:hAnsiTheme="majorHAnsi" w:cstheme="majorBidi"/>
          <w:b/>
          <w:bCs/>
          <w:color w:val="365F91" w:themeColor="accent1" w:themeShade="BF"/>
          <w:sz w:val="28"/>
          <w:szCs w:val="28"/>
        </w:rPr>
      </w:pPr>
      <w:r>
        <w:br w:type="page"/>
      </w:r>
    </w:p>
    <w:p w:rsidR="007C0BE4" w:rsidRDefault="006D6276">
      <w:pPr>
        <w:pStyle w:val="Heading1"/>
      </w:pPr>
      <w:r>
        <w:lastRenderedPageBreak/>
        <w:t>Sample accounts</w:t>
      </w:r>
    </w:p>
    <w:p w:rsidR="007C0BE4" w:rsidRDefault="006D6276">
      <w:r>
        <w:t>All supplied sample accounts use password: 123456.</w:t>
      </w:r>
    </w:p>
    <w:p w:rsidR="007C0BE4" w:rsidRDefault="006D6276">
      <w:pPr>
        <w:pStyle w:val="ListBullet"/>
      </w:pPr>
      <w:r>
        <w:t>Admin: admin1@assignment3.com</w:t>
      </w:r>
    </w:p>
    <w:p w:rsidR="007C0BE4" w:rsidRDefault="006D6276">
      <w:pPr>
        <w:pStyle w:val="ListBullet"/>
      </w:pPr>
      <w:r>
        <w:t>Moderator: moderator1@assignment3.com</w:t>
      </w:r>
    </w:p>
    <w:p w:rsidR="007C0BE4" w:rsidRDefault="006D6276">
      <w:pPr>
        <w:pStyle w:val="ListBullet"/>
      </w:pPr>
      <w:r>
        <w:t>User 1: user1@assignment3.com</w:t>
      </w:r>
    </w:p>
    <w:p w:rsidR="007C0BE4" w:rsidRDefault="006D6276">
      <w:pPr>
        <w:pStyle w:val="ListBullet"/>
      </w:pPr>
      <w:r>
        <w:t>User 2: user2@assignment3.com</w:t>
      </w:r>
    </w:p>
    <w:p w:rsidR="007C0BE4" w:rsidRDefault="006D6276">
      <w:pPr>
        <w:pStyle w:val="ListBullet"/>
      </w:pPr>
      <w:r>
        <w:t>User 3: user3@assignment3.com</w:t>
      </w:r>
    </w:p>
    <w:p w:rsidR="007C0BE4" w:rsidRDefault="006D6276">
      <w:pPr>
        <w:pStyle w:val="ListBullet"/>
      </w:pPr>
      <w:r>
        <w:t>User 4: user4@assignment3.com</w:t>
      </w:r>
    </w:p>
    <w:p w:rsidR="007C0BE4" w:rsidRDefault="006D6276">
      <w:r>
        <w:t>Important: Use the exact route paths and port specified in the Assignment 3 test guide. The correct database name is `BugReport` (case-sensitive), not `bug_reports`. Screenshots should show real test results from your own implementation.</w:t>
      </w:r>
    </w:p>
    <w:sectPr w:rsidR="007C0BE4"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022"/>
    <w:rsid w:val="00034616"/>
    <w:rsid w:val="0006063C"/>
    <w:rsid w:val="0015074B"/>
    <w:rsid w:val="00233E1F"/>
    <w:rsid w:val="0029639D"/>
    <w:rsid w:val="002D32BF"/>
    <w:rsid w:val="00326F90"/>
    <w:rsid w:val="003E090C"/>
    <w:rsid w:val="00532919"/>
    <w:rsid w:val="006C2695"/>
    <w:rsid w:val="006D6276"/>
    <w:rsid w:val="007557C8"/>
    <w:rsid w:val="007C0BE4"/>
    <w:rsid w:val="007E57D7"/>
    <w:rsid w:val="00804955"/>
    <w:rsid w:val="008E6791"/>
    <w:rsid w:val="00931443"/>
    <w:rsid w:val="0096071D"/>
    <w:rsid w:val="009709FD"/>
    <w:rsid w:val="009A2ADC"/>
    <w:rsid w:val="009F6C03"/>
    <w:rsid w:val="00A14E19"/>
    <w:rsid w:val="00A5457B"/>
    <w:rsid w:val="00A55AAB"/>
    <w:rsid w:val="00AA1D8D"/>
    <w:rsid w:val="00AC49B1"/>
    <w:rsid w:val="00AE15B5"/>
    <w:rsid w:val="00B47730"/>
    <w:rsid w:val="00B729D1"/>
    <w:rsid w:val="00B84635"/>
    <w:rsid w:val="00BE5E3F"/>
    <w:rsid w:val="00CB0664"/>
    <w:rsid w:val="00EF13A1"/>
    <w:rsid w:val="00EF2480"/>
    <w:rsid w:val="00F026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F459617-E895-43B7-BB60-3699BD3AE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64D8ED-D311-4F6B-83F8-8E4CDDF77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10</Pages>
  <Words>731</Words>
  <Characters>4170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38</cp:revision>
  <dcterms:created xsi:type="dcterms:W3CDTF">2026-10-18T07:50:00Z</dcterms:created>
  <dcterms:modified xsi:type="dcterms:W3CDTF">2026-10-19T01:45:00Z</dcterms:modified>
  <cp:category/>
</cp:coreProperties>
</file>